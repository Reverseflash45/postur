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FORMULIR PERSETUJUAN SETELAH PENJELASAN</w:t>
      </w:r>
    </w:p>
    <w:p>
      <w:pPr>
        <w:jc w:val="center"/>
      </w:pPr>
      <w:r>
        <w:rPr>
          <w:i/>
        </w:rPr>
        <w:t>(Informed Consent)</w:t>
      </w:r>
    </w:p>
    <w:tbl>
      <w:tblPr>
        <w:tblW w:type="auto" w:w="0"/>
        <w:jc w:val="center"/>
        <w:tblLayout w:type="fixed"/>
        <w:tblLook w:firstColumn="1" w:firstRow="1" w:lastColumn="0" w:lastRow="0" w:noHBand="0" w:noVBand="1" w:val="04A0"/>
      </w:tblPr>
      <w:tblGrid>
        <w:gridCol w:w="4703"/>
        <w:gridCol w:w="4703"/>
      </w:tblGrid>
      <w:tr>
        <w:tc>
          <w:tcPr>
            <w:tcW w:type="dxa" w:w="2268"/>
          </w:tcPr>
          <w:p>
            <w:r>
              <w:t>Judul penelitian</w:t>
            </w:r>
          </w:p>
        </w:tc>
        <w:tc>
          <w:tcPr>
            <w:tcW w:type="dxa" w:w="6236"/>
          </w:tcPr>
          <w:p>
            <w:r>
              <w:t>Sistem Deteksi Kesalahan Postur Latihan Squat dan Push-Up Berbasis Pose Estimation dan Klasifikasi Deret Waktu pada Perangkat Android</w:t>
            </w:r>
          </w:p>
        </w:tc>
      </w:tr>
      <w:tr>
        <w:tc>
          <w:tcPr>
            <w:tcW w:type="dxa" w:w="2268"/>
          </w:tcPr>
          <w:p>
            <w:r>
              <w:t>Peneliti</w:t>
            </w:r>
          </w:p>
        </w:tc>
        <w:tc>
          <w:tcPr>
            <w:tcW w:type="dxa" w:w="6236"/>
          </w:tcPr>
          <w:p>
            <w:r>
              <w:t>Rafi Fernandito Setiawan</w:t>
              <w:br/>
              <w:t>Program Studi D4 Teknik Informatika, Fakultas Vokasi, Universitas Airlangga</w:t>
            </w:r>
          </w:p>
        </w:tc>
      </w:tr>
      <w:tr>
        <w:tc>
          <w:tcPr>
            <w:tcW w:type="dxa" w:w="2268"/>
          </w:tcPr>
          <w:p>
            <w:r>
              <w:t>Dosen pembimbing</w:t>
            </w:r>
          </w:p>
        </w:tc>
        <w:tc>
          <w:tcPr>
            <w:tcW w:type="dxa" w:w="6236"/>
          </w:tcPr>
          <w:p>
            <w:r>
              <w:t>................................................</w:t>
            </w:r>
          </w:p>
        </w:tc>
      </w:tr>
      <w:tr>
        <w:tc>
          <w:tcPr>
            <w:tcW w:type="dxa" w:w="2268"/>
          </w:tcPr>
          <w:p>
            <w:r>
              <w:t>Kontak peneliti</w:t>
            </w:r>
          </w:p>
        </w:tc>
        <w:tc>
          <w:tcPr>
            <w:tcW w:type="dxa" w:w="6236"/>
          </w:tcPr>
          <w:p>
            <w:r>
              <w:t>................................................</w:t>
            </w:r>
          </w:p>
        </w:tc>
      </w:tr>
    </w:tbl>
    <w:p>
      <w:pPr>
        <w:spacing w:before="160"/>
      </w:pPr>
      <w:r>
        <w:rPr>
          <w:b/>
        </w:rPr>
        <w:t>Penjelasan untuk calon subjek</w:t>
      </w:r>
    </w:p>
    <w:p>
      <w:pPr>
        <w:pStyle w:val="ListBullet"/>
      </w:pPr>
      <w:r>
        <w:rPr>
          <w:b/>
        </w:rPr>
        <w:t xml:space="preserve">Tujuan. </w:t>
      </w:r>
      <w:r>
        <w:t>Penelitian ini mengembangkan aplikasi Android yang menghitung repetisi squat dan push-up melalui kamera ponsel dan menilai apakah setiap repetisi dilakukan dengan benar.</w:t>
      </w:r>
    </w:p>
    <w:p>
      <w:pPr>
        <w:pStyle w:val="ListBullet"/>
      </w:pPr>
      <w:r>
        <w:rPr>
          <w:b/>
        </w:rPr>
        <w:t xml:space="preserve">Prosedur. </w:t>
      </w:r>
      <w:r>
        <w:t>Anda akan melakukan pemanasan ringan, lalu beberapa set squat dan/atau push-up tanpa beban, masing-masing sekitar 10 repetisi. Pada sebagian set Anda diminta memperagakan kesalahan ringan secara sengaja, misalnya turun kurang dalam. Di antara set tersedia waktu istirahat. Seluruh kegiatan berlangsung sekitar 20–30 menit.</w:t>
      </w:r>
    </w:p>
    <w:p>
      <w:pPr>
        <w:pStyle w:val="ListBullet"/>
      </w:pPr>
      <w:r>
        <w:rPr>
          <w:b/>
        </w:rPr>
        <w:t xml:space="preserve">Data yang direkam. </w:t>
      </w:r>
      <w:r>
        <w:t>Aplikasi hanya menyimpan koordinat titik tubuh (misalnya posisi lutut dan bahu) yang dihitung langsung di ponsel. Video dan foto tidak disimpan. Anda dicatat dengan kode anonim beserta rentang usia, jenis kelamin, pengalaman latihan, dan tinggi badan.</w:t>
      </w:r>
    </w:p>
    <w:p>
      <w:pPr>
        <w:pStyle w:val="ListBullet"/>
      </w:pPr>
      <w:r>
        <w:rPr>
          <w:b/>
        </w:rPr>
        <w:t xml:space="preserve">Risiko. </w:t>
      </w:r>
      <w:r>
        <w:t>Risikonya setara dengan latihan ringan tanpa beban, misalnya rasa lelah atau pegal. Peragaan kesalahan dibuat ringan dan tidak dipaksakan. Anda dapat berhenti kapan saja.</w:t>
      </w:r>
    </w:p>
    <w:p>
      <w:pPr>
        <w:pStyle w:val="ListBullet"/>
      </w:pPr>
      <w:r>
        <w:rPr>
          <w:b/>
        </w:rPr>
        <w:t xml:space="preserve">Manfaat. </w:t>
      </w:r>
      <w:r>
        <w:t>Anda tidak memperoleh manfaat langsung. Hasil penelitian diharapkan membantu orang berlatih dengan postur yang lebih aman tanpa pendamping.</w:t>
      </w:r>
    </w:p>
    <w:p>
      <w:pPr>
        <w:pStyle w:val="ListBullet"/>
      </w:pPr>
      <w:r>
        <w:rPr>
          <w:b/>
        </w:rPr>
        <w:t xml:space="preserve">Kerahasiaan. </w:t>
      </w:r>
      <w:r>
        <w:t>Nama Anda hanya tercantum pada formulir ini, yang disimpan terpisah dari data penelitian. Hasil penelitian dilaporkan dalam bentuk gabungan tanpa identitas perorangan.</w:t>
      </w:r>
    </w:p>
    <w:p>
      <w:pPr>
        <w:pStyle w:val="ListBullet"/>
      </w:pPr>
      <w:r>
        <w:rPr>
          <w:b/>
        </w:rPr>
        <w:t xml:space="preserve">Kesukarelaan. </w:t>
      </w:r>
      <w:r>
        <w:t>Keikutsertaan bersifat sukarela. Anda berhak menolak atau mengundurkan diri kapan pun tanpa konsekuensi apa pun, dan seluruh data Anda akan dihapus.</w:t>
      </w:r>
    </w:p>
    <w:p>
      <w:pPr>
        <w:spacing w:before="160"/>
      </w:pPr>
      <w:r>
        <w:rPr>
          <w:b/>
        </w:rPr>
        <w:t>Pernyataan subjek</w:t>
      </w:r>
    </w:p>
    <w:p>
      <w:r>
        <w:t>Saya yang bertanda tangan di bawah ini menyatakan bahwa:</w:t>
      </w:r>
    </w:p>
    <w:p>
      <w:r>
        <w:t>☐  saya telah membaca atau dibacakan penjelasan di atas, dan telah diberi kesempatan bertanya;</w:t>
      </w:r>
    </w:p>
    <w:p>
      <w:r>
        <w:t>☐  saya berusia 18–45 tahun dan dalam kondisi sehat;</w:t>
      </w:r>
    </w:p>
    <w:p>
      <w:r>
        <w:t>☐  saya tidak mengalami cedera lutut, pinggul, punggung, bahu, atau pergelangan tangan dalam enam bulan terakhir, tidak memiliki keluhan nyeri sendi, kondisi jantung, atau kondisi lain yang membatasi aktivitas fisik ringan, dan tidak sedang hamil;</w:t>
      </w:r>
    </w:p>
    <w:p>
      <w:r>
        <w:t>☐  saya bersedia secara sukarela menjadi subjek penelitian ini.</w:t>
      </w:r>
    </w:p>
    <w:tbl>
      <w:tblPr>
        <w:tblW w:type="auto" w:w="0"/>
        <w:tblLayout w:type="fixed"/>
        <w:tblLook w:firstColumn="1" w:firstRow="1" w:lastColumn="0" w:lastRow="0" w:noHBand="0" w:noVBand="1" w:val="04A0"/>
      </w:tblPr>
      <w:tblGrid>
        <w:gridCol w:w="4703"/>
        <w:gridCol w:w="4703"/>
      </w:tblGrid>
      <w:tr>
        <w:tc>
          <w:tcPr>
            <w:tcW w:type="dxa" w:w="1701"/>
          </w:tcPr>
          <w:p>
            <w:r>
              <w:t>Nama</w:t>
            </w:r>
          </w:p>
        </w:tc>
        <w:tc>
          <w:tcPr>
            <w:tcW w:type="dxa" w:w="7370"/>
          </w:tcPr>
          <w:p>
            <w:r>
              <w:t>: ............................................................</w:t>
            </w:r>
          </w:p>
        </w:tc>
      </w:tr>
      <w:tr>
        <w:tc>
          <w:tcPr>
            <w:tcW w:type="dxa" w:w="1701"/>
          </w:tcPr>
          <w:p>
            <w:r>
              <w:t>Tanggal</w:t>
            </w:r>
          </w:p>
        </w:tc>
        <w:tc>
          <w:tcPr>
            <w:tcW w:type="dxa" w:w="7370"/>
          </w:tcPr>
          <w:p>
            <w:r>
              <w:t>: ............................................................</w:t>
            </w:r>
          </w:p>
        </w:tc>
      </w:tr>
    </w:tbl>
    <w:tbl>
      <w:tblPr>
        <w:tblW w:type="auto" w:w="0"/>
        <w:jc w:val="center"/>
        <w:tblLook w:firstColumn="1" w:firstRow="1" w:lastColumn="0" w:lastRow="0" w:noHBand="0" w:noVBand="1" w:val="04A0"/>
      </w:tblPr>
      <w:tblGrid>
        <w:gridCol w:w="4703"/>
        <w:gridCol w:w="4703"/>
      </w:tblGrid>
      <w:tr>
        <w:tc>
          <w:tcPr>
            <w:tcW w:type="dxa" w:w="4703"/>
          </w:tcPr>
          <w:p>
            <w:pPr>
              <w:jc w:val="center"/>
            </w:pPr>
            <w:r>
              <w:t>Subjek,</w:t>
            </w:r>
          </w:p>
        </w:tc>
        <w:tc>
          <w:tcPr>
            <w:tcW w:type="dxa" w:w="4703"/>
          </w:tcPr>
          <w:p>
            <w:pPr>
              <w:jc w:val="center"/>
            </w:pPr>
            <w:r>
              <w:t>Peneliti,</w:t>
            </w:r>
          </w:p>
        </w:tc>
      </w:tr>
      <w:tr>
        <w:tc>
          <w:tcPr>
            <w:tcW w:type="dxa" w:w="4703"/>
          </w:tcPr>
          <w:p>
            <w:r>
              <w:br/>
              <w:br/>
            </w:r>
          </w:p>
        </w:tc>
        <w:tc>
          <w:tcPr>
            <w:tcW w:type="dxa" w:w="4703"/>
          </w:tcPr>
          <w:p/>
        </w:tc>
      </w:tr>
      <w:tr>
        <w:tc>
          <w:tcPr>
            <w:tcW w:type="dxa" w:w="4703"/>
          </w:tcPr>
          <w:p>
            <w:pPr>
              <w:jc w:val="center"/>
            </w:pPr>
            <w:r>
              <w:t>(................................)</w:t>
            </w:r>
          </w:p>
        </w:tc>
        <w:tc>
          <w:tcPr>
            <w:tcW w:type="dxa" w:w="4703"/>
          </w:tcPr>
          <w:p>
            <w:pPr>
              <w:jc w:val="center"/>
            </w:pPr>
            <w:r>
              <w:t>(Rafi Fernandito Setiawan)</w:t>
            </w:r>
          </w:p>
        </w:tc>
      </w:tr>
    </w:tbl>
    <w:p>
      <w:pPr>
        <w:spacing w:before="160"/>
      </w:pPr>
      <w:r>
        <w:rPr>
          <w:b/>
        </w:rPr>
        <w:t xml:space="preserve">Diisi peneliti — kode subjek: </w:t>
      </w:r>
      <w:r>
        <w:t>................   (kode ini yang dimasukkan ke aplikasi, bukan nama)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